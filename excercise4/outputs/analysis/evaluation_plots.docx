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Temporal RAG System - Evaluation Plots</w:t>
      </w:r>
    </w:p>
    <w:p>
      <w:pPr>
        <w:pStyle w:val="Heading1"/>
        <w:jc w:val="left"/>
      </w:pPr>
      <w:r>
        <w:t>Recency Queries - Accuracy (Excluding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cy__accuracy_no_id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Recency Queries - Accuracy (Including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cy__accuracy_with_id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Evolution Queries - Accuracy (Excluding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tion__accuracy_no_id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Evolution Queries - Accuracy (Including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ution__accuracy_with_id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Point-in-Time (Topic) - Accuracy (Excluding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in_time_topic__accuracy_no_id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Point-in-Time (Topic) - Accuracy (Including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in_time_topic__accuracy_with_id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Point-in-Time (Numeric) - Accuracy (Excluding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in_time_numeric__accuracy_no_id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t>Point-in-Time (Numeric) - Accuracy (Including IDK)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_in_time_numeric__accuracy_with_id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